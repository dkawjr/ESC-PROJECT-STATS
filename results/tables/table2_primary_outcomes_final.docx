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table2_primary_outcomes_final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family</w:t>
            </w:r>
          </w:p>
        </w:tc>
        <w:tc>
          <w:tcPr>
            <w:tcW w:type="dxa" w:w="540"/>
          </w:tcPr>
          <w:p>
            <w:r>
              <w:t>outcome</w:t>
            </w:r>
          </w:p>
        </w:tc>
        <w:tc>
          <w:tcPr>
            <w:tcW w:type="dxa" w:w="540"/>
          </w:tcPr>
          <w:p>
            <w:r>
              <w:t>test</w:t>
            </w:r>
          </w:p>
        </w:tc>
        <w:tc>
          <w:tcPr>
            <w:tcW w:type="dxa" w:w="540"/>
          </w:tcPr>
          <w:p>
            <w:r>
              <w:t>statistic</w:t>
            </w:r>
          </w:p>
        </w:tc>
        <w:tc>
          <w:tcPr>
            <w:tcW w:type="dxa" w:w="540"/>
          </w:tcPr>
          <w:p>
            <w:r>
              <w:t>p_exact</w:t>
            </w:r>
          </w:p>
        </w:tc>
        <w:tc>
          <w:tcPr>
            <w:tcW w:type="dxa" w:w="540"/>
          </w:tcPr>
          <w:p>
            <w:r>
              <w:t>p_mid</w:t>
            </w:r>
          </w:p>
        </w:tc>
        <w:tc>
          <w:tcPr>
            <w:tcW w:type="dxa" w:w="540"/>
          </w:tcPr>
          <w:p>
            <w:r>
              <w:t>effect_size</w:t>
            </w:r>
          </w:p>
        </w:tc>
        <w:tc>
          <w:tcPr>
            <w:tcW w:type="dxa" w:w="540"/>
          </w:tcPr>
          <w:p>
            <w:r>
              <w:t>effect_ci_low</w:t>
            </w:r>
          </w:p>
        </w:tc>
        <w:tc>
          <w:tcPr>
            <w:tcW w:type="dxa" w:w="540"/>
          </w:tcPr>
          <w:p>
            <w:r>
              <w:t>effect_ci_high</w:t>
            </w:r>
          </w:p>
        </w:tc>
        <w:tc>
          <w:tcPr>
            <w:tcW w:type="dxa" w:w="540"/>
          </w:tcPr>
          <w:p>
            <w:r>
              <w:t>n</w:t>
            </w:r>
          </w:p>
        </w:tc>
        <w:tc>
          <w:tcPr>
            <w:tcW w:type="dxa" w:w="540"/>
          </w:tcPr>
          <w:p>
            <w:r>
              <w:t>hl_delta</w:t>
            </w:r>
          </w:p>
        </w:tc>
        <w:tc>
          <w:tcPr>
            <w:tcW w:type="dxa" w:w="540"/>
          </w:tcPr>
          <w:p>
            <w:r>
              <w:t>cohen_dz</w:t>
            </w:r>
          </w:p>
        </w:tc>
        <w:tc>
          <w:tcPr>
            <w:tcW w:type="dxa" w:w="540"/>
          </w:tcPr>
          <w:p>
            <w:r>
              <w:t>hedges_gz</w:t>
            </w:r>
          </w:p>
        </w:tc>
        <w:tc>
          <w:tcPr>
            <w:tcW w:type="dxa" w:w="540"/>
          </w:tcPr>
          <w:p>
            <w:r>
              <w:t>rank_biserial_boot_ci_low</w:t>
            </w:r>
          </w:p>
        </w:tc>
        <w:tc>
          <w:tcPr>
            <w:tcW w:type="dxa" w:w="540"/>
          </w:tcPr>
          <w:p>
            <w:r>
              <w:t>rank_biserial_boot_ci_high</w:t>
            </w:r>
          </w:p>
        </w:tc>
        <w:tc>
          <w:tcPr>
            <w:tcW w:type="dxa" w:w="540"/>
          </w:tcPr>
          <w:p>
            <w:r>
              <w:t>rank_biserial</w:t>
            </w:r>
          </w:p>
        </w:tc>
      </w:tr>
      <w:tr>
        <w:tc>
          <w:tcPr>
            <w:tcW w:type="dxa" w:w="540"/>
          </w:tcPr>
          <w:p>
            <w:r>
              <w:t>knowledge_items</w:t>
            </w:r>
          </w:p>
        </w:tc>
        <w:tc>
          <w:tcPr>
            <w:tcW w:type="dxa" w:w="540"/>
          </w:tcPr>
          <w:p>
            <w:r>
              <w:t>Knowledge: Question 5</w:t>
            </w:r>
          </w:p>
        </w:tc>
        <w:tc>
          <w:tcPr>
            <w:tcW w:type="dxa" w:w="540"/>
          </w:tcPr>
          <w:p>
            <w:r>
              <w:t>Exact McNemar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0.625</w:t>
            </w:r>
          </w:p>
        </w:tc>
        <w:tc>
          <w:tcPr>
            <w:tcW w:type="dxa" w:w="540"/>
          </w:tcPr>
          <w:p>
            <w:r>
              <w:t>1.6666666666666667</w:t>
            </w:r>
          </w:p>
        </w:tc>
        <w:tc>
          <w:tcPr>
            <w:tcW w:type="dxa" w:w="540"/>
          </w:tcPr>
          <w:p>
            <w:r>
              <w:t>0.2408802278292618</w:t>
            </w:r>
          </w:p>
        </w:tc>
        <w:tc>
          <w:tcPr>
            <w:tcW w:type="dxa" w:w="540"/>
          </w:tcPr>
          <w:p>
            <w:r>
              <w:t>13.795966619049318</w:t>
            </w:r>
          </w:p>
        </w:tc>
        <w:tc>
          <w:tcPr>
            <w:tcW w:type="dxa" w:w="540"/>
          </w:tcPr>
          <w:p>
            <w:r>
              <w:t>22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knowledge_items</w:t>
            </w:r>
          </w:p>
        </w:tc>
        <w:tc>
          <w:tcPr>
            <w:tcW w:type="dxa" w:w="540"/>
          </w:tcPr>
          <w:p>
            <w:r>
              <w:t>Knowledge: Question 6</w:t>
            </w:r>
          </w:p>
        </w:tc>
        <w:tc>
          <w:tcPr>
            <w:tcW w:type="dxa" w:w="540"/>
          </w:tcPr>
          <w:p>
            <w:r>
              <w:t>Exact McNemar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0.625</w:t>
            </w:r>
          </w:p>
        </w:tc>
        <w:tc>
          <w:tcPr>
            <w:tcW w:type="dxa" w:w="540"/>
          </w:tcPr>
          <w:p>
            <w:r>
              <w:t>0.375</w:t>
            </w:r>
          </w:p>
        </w:tc>
        <w:tc>
          <w:tcPr>
            <w:tcW w:type="dxa" w:w="540"/>
          </w:tcPr>
          <w:p>
            <w:r>
              <w:t>0.4285714285714286</w:t>
            </w:r>
          </w:p>
        </w:tc>
        <w:tc>
          <w:tcPr>
            <w:tcW w:type="dxa" w:w="540"/>
          </w:tcPr>
          <w:p>
            <w:r>
              <w:t>0.0556818890072142</w:t>
            </w:r>
          </w:p>
        </w:tc>
        <w:tc>
          <w:tcPr>
            <w:tcW w:type="dxa" w:w="540"/>
          </w:tcPr>
          <w:p>
            <w:r>
              <w:t>2.5263161086817547</w:t>
            </w:r>
          </w:p>
        </w:tc>
        <w:tc>
          <w:tcPr>
            <w:tcW w:type="dxa" w:w="540"/>
          </w:tcPr>
          <w:p>
            <w:r>
              <w:t>22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knowledge_items</w:t>
            </w:r>
          </w:p>
        </w:tc>
        <w:tc>
          <w:tcPr>
            <w:tcW w:type="dxa" w:w="540"/>
          </w:tcPr>
          <w:p>
            <w:r>
              <w:t>Knowledge: Question 7</w:t>
            </w:r>
          </w:p>
        </w:tc>
        <w:tc>
          <w:tcPr>
            <w:tcW w:type="dxa" w:w="540"/>
          </w:tcPr>
          <w:p>
            <w:r>
              <w:t>Exact McNemar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0.0009765625</w:t>
            </w:r>
          </w:p>
        </w:tc>
        <w:tc>
          <w:tcPr>
            <w:tcW w:type="dxa" w:w="540"/>
          </w:tcPr>
          <w:p>
            <w:r>
              <w:t>0.00048828125</w:t>
            </w:r>
          </w:p>
        </w:tc>
        <w:tc>
          <w:tcPr>
            <w:tcW w:type="dxa" w:w="540"/>
          </w:tcPr>
          <w:p>
            <w:r>
              <w:t>0.0434782608695652</w:t>
            </w:r>
          </w:p>
        </w:tc>
        <w:tc>
          <w:tcPr>
            <w:tcW w:type="dxa" w:w="540"/>
          </w:tcPr>
          <w:p>
            <w:r>
              <w:t>0.0021120445626859</w:t>
            </w:r>
          </w:p>
        </w:tc>
        <w:tc>
          <w:tcPr>
            <w:tcW w:type="dxa" w:w="540"/>
          </w:tcPr>
          <w:p>
            <w:r>
              <w:t>0.359893817287704</w:t>
            </w:r>
          </w:p>
        </w:tc>
        <w:tc>
          <w:tcPr>
            <w:tcW w:type="dxa" w:w="540"/>
          </w:tcPr>
          <w:p>
            <w:r>
              <w:t>22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knowledge_items</w:t>
            </w:r>
          </w:p>
        </w:tc>
        <w:tc>
          <w:tcPr>
            <w:tcW w:type="dxa" w:w="540"/>
          </w:tcPr>
          <w:p>
            <w:r>
              <w:t>Knowledge: Question 8</w:t>
            </w:r>
          </w:p>
        </w:tc>
        <w:tc>
          <w:tcPr>
            <w:tcW w:type="dxa" w:w="540"/>
          </w:tcPr>
          <w:p>
            <w:r>
              <w:t>Exact McNemar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0.25</w:t>
            </w:r>
          </w:p>
        </w:tc>
        <w:tc>
          <w:tcPr>
            <w:tcW w:type="dxa" w:w="540"/>
          </w:tcPr>
          <w:p>
            <w:r>
              <w:t>0.1999999999999999</w:t>
            </w:r>
          </w:p>
        </w:tc>
        <w:tc>
          <w:tcPr>
            <w:tcW w:type="dxa" w:w="540"/>
          </w:tcPr>
          <w:p>
            <w:r>
              <w:t>0.0084749803491115</w:t>
            </w:r>
          </w:p>
        </w:tc>
        <w:tc>
          <w:tcPr>
            <w:tcW w:type="dxa" w:w="540"/>
          </w:tcPr>
          <w:p>
            <w:r>
              <w:t>2.4199518933533923</w:t>
            </w:r>
          </w:p>
        </w:tc>
        <w:tc>
          <w:tcPr>
            <w:tcW w:type="dxa" w:w="540"/>
          </w:tcPr>
          <w:p>
            <w:r>
              <w:t>22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knowledge_items</w:t>
            </w:r>
          </w:p>
        </w:tc>
        <w:tc>
          <w:tcPr>
            <w:tcW w:type="dxa" w:w="540"/>
          </w:tcPr>
          <w:p>
            <w:r>
              <w:t>Knowledge: Question 9</w:t>
            </w:r>
          </w:p>
        </w:tc>
        <w:tc>
          <w:tcPr>
            <w:tcW w:type="dxa" w:w="540"/>
          </w:tcPr>
          <w:p>
            <w:r>
              <w:t>Exact McNemar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0.1041175374539276</w:t>
            </w:r>
          </w:p>
        </w:tc>
        <w:tc>
          <w:tcPr>
            <w:tcW w:type="dxa" w:w="540"/>
          </w:tcPr>
          <w:p>
            <w:r>
              <w:t>9.604529884722862</w:t>
            </w:r>
          </w:p>
        </w:tc>
        <w:tc>
          <w:tcPr>
            <w:tcW w:type="dxa" w:w="540"/>
          </w:tcPr>
          <w:p>
            <w:r>
              <w:t>22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comfort_items</w:t>
            </w:r>
          </w:p>
        </w:tc>
        <w:tc>
          <w:tcPr>
            <w:tcW w:type="dxa" w:w="540"/>
          </w:tcPr>
          <w:p>
            <w:r>
              <w:t>Pre Simulation Comfort: 11a</w:t>
            </w:r>
          </w:p>
        </w:tc>
        <w:tc>
          <w:tcPr>
            <w:tcW w:type="dxa" w:w="540"/>
          </w:tcPr>
          <w:p>
            <w:r>
              <w:t>Wilcoxon (pratt)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3.887500000000003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comfort_items</w:t>
            </w:r>
          </w:p>
        </w:tc>
        <w:tc>
          <w:tcPr>
            <w:tcW w:type="dxa" w:w="540"/>
          </w:tcPr>
          <w:p>
            <w:r>
              <w:t>Pre Simulation Comfort: 11b</w:t>
            </w:r>
          </w:p>
        </w:tc>
        <w:tc>
          <w:tcPr>
            <w:tcW w:type="dxa" w:w="540"/>
          </w:tcPr>
          <w:p>
            <w:r>
              <w:t>Wilcoxon (pratt)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3.0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comfort_items</w:t>
            </w:r>
          </w:p>
        </w:tc>
        <w:tc>
          <w:tcPr>
            <w:tcW w:type="dxa" w:w="540"/>
          </w:tcPr>
          <w:p>
            <w:r>
              <w:t>Pre Simulation Comfort: 11c</w:t>
            </w:r>
          </w:p>
        </w:tc>
        <w:tc>
          <w:tcPr>
            <w:tcW w:type="dxa" w:w="540"/>
          </w:tcPr>
          <w:p>
            <w:r>
              <w:t>Wilcoxon (pratt)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3.5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comfort_items</w:t>
            </w:r>
          </w:p>
        </w:tc>
        <w:tc>
          <w:tcPr>
            <w:tcW w:type="dxa" w:w="540"/>
          </w:tcPr>
          <w:p>
            <w:r>
              <w:t>Pre Simulation Comfort: 11d</w:t>
            </w:r>
          </w:p>
        </w:tc>
        <w:tc>
          <w:tcPr>
            <w:tcW w:type="dxa" w:w="540"/>
          </w:tcPr>
          <w:p>
            <w:r>
              <w:t>Wilcoxon (pratt)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3.387500000000003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attitude_items</w:t>
            </w:r>
          </w:p>
        </w:tc>
        <w:tc>
          <w:tcPr>
            <w:tcW w:type="dxa" w:w="540"/>
          </w:tcPr>
          <w:p>
            <w:r>
              <w:t>Pre Simulation Attitude: 12a</w:t>
            </w:r>
          </w:p>
        </w:tc>
        <w:tc>
          <w:tcPr>
            <w:tcW w:type="dxa" w:w="540"/>
          </w:tcPr>
          <w:p>
            <w:r>
              <w:t>Wilcoxon (wilcox)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0.6</w:t>
            </w:r>
          </w:p>
        </w:tc>
        <w:tc>
          <w:tcPr>
            <w:tcW w:type="dxa" w:w="540"/>
          </w:tcPr>
          <w:p>
            <w:r>
              <w:t>-0.8874999999999997</w:t>
            </w:r>
          </w:p>
        </w:tc>
        <w:tc>
          <w:tcPr>
            <w:tcW w:type="dxa" w:w="540"/>
          </w:tcPr>
          <w:p>
            <w:r>
              <w:t>3.0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attitude_items</w:t>
            </w:r>
          </w:p>
        </w:tc>
        <w:tc>
          <w:tcPr>
            <w:tcW w:type="dxa" w:w="540"/>
          </w:tcPr>
          <w:p>
            <w:r>
              <w:t>Pre Simulation Attitude: 12b</w:t>
            </w:r>
          </w:p>
        </w:tc>
        <w:tc>
          <w:tcPr>
            <w:tcW w:type="dxa" w:w="540"/>
          </w:tcPr>
          <w:p>
            <w:r>
              <w:t>Wilcoxon (wilcox)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0.8</w:t>
            </w:r>
          </w:p>
        </w:tc>
        <w:tc>
          <w:tcPr>
            <w:tcW w:type="dxa" w:w="540"/>
          </w:tcPr>
          <w:p>
            <w:r>
              <w:t>-1.0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attitude_items</w:t>
            </w:r>
          </w:p>
        </w:tc>
        <w:tc>
          <w:tcPr>
            <w:tcW w:type="dxa" w:w="540"/>
          </w:tcPr>
          <w:p>
            <w:r>
              <w:t>Pre Simulation Attitude: 12c</w:t>
            </w:r>
          </w:p>
        </w:tc>
        <w:tc>
          <w:tcPr>
            <w:tcW w:type="dxa" w:w="540"/>
          </w:tcPr>
          <w:p>
            <w:r>
              <w:t>Wilcoxon (wilcox)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attitude_items</w:t>
            </w:r>
          </w:p>
        </w:tc>
        <w:tc>
          <w:tcPr>
            <w:tcW w:type="dxa" w:w="540"/>
          </w:tcPr>
          <w:p>
            <w:r>
              <w:t>Pre Simulation Attitude: 12d</w:t>
            </w:r>
          </w:p>
        </w:tc>
        <w:tc>
          <w:tcPr>
            <w:tcW w:type="dxa" w:w="540"/>
          </w:tcPr>
          <w:p>
            <w:r>
              <w:t>Wilcoxon (wilcox)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0.6923076923076923</w:t>
            </w:r>
          </w:p>
        </w:tc>
        <w:tc>
          <w:tcPr>
            <w:tcW w:type="dxa" w:w="540"/>
          </w:tcPr>
          <w:p>
            <w:r>
              <w:t>-1.0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attitude_items</w:t>
            </w:r>
          </w:p>
        </w:tc>
        <w:tc>
          <w:tcPr>
            <w:tcW w:type="dxa" w:w="540"/>
          </w:tcPr>
          <w:p>
            <w:r>
              <w:t>Pre Simulation Attitude: 12e</w:t>
            </w:r>
          </w:p>
        </w:tc>
        <w:tc>
          <w:tcPr>
            <w:tcW w:type="dxa" w:w="540"/>
          </w:tcPr>
          <w:p>
            <w:r>
              <w:t>Wilcoxon (wilcox)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-1.0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domain_primary</w:t>
            </w:r>
          </w:p>
        </w:tc>
        <w:tc>
          <w:tcPr>
            <w:tcW w:type="dxa" w:w="540"/>
          </w:tcPr>
          <w:p>
            <w:r>
              <w:t>knowledge_total</w:t>
            </w:r>
          </w:p>
        </w:tc>
        <w:tc>
          <w:tcPr>
            <w:tcW w:type="dxa" w:w="540"/>
          </w:tcPr>
          <w:p>
            <w:r>
              <w:t>Wilcoxon exact/auto</w:t>
            </w:r>
          </w:p>
        </w:tc>
        <w:tc>
          <w:tcPr>
            <w:tcW w:type="dxa" w:w="540"/>
          </w:tcPr>
          <w:p>
            <w:r>
              <w:t>13.0</w:t>
            </w:r>
          </w:p>
        </w:tc>
        <w:tc>
          <w:tcPr>
            <w:tcW w:type="dxa" w:w="540"/>
          </w:tcPr>
          <w:p>
            <w:r>
              <w:t>0.0165781751900999</w:t>
            </w:r>
          </w:p>
        </w:tc>
        <w:tc>
          <w:tcPr>
            <w:tcW w:type="dxa" w:w="540"/>
          </w:tcPr>
          <w:p>
            <w:r>
              <w:t>0.0165781751900999</w:t>
            </w:r>
          </w:p>
        </w:tc>
        <w:tc>
          <w:tcPr>
            <w:tcW w:type="dxa" w:w="540"/>
          </w:tcPr>
          <w:p>
            <w:r>
              <w:t>0.8461538461538461</w:t>
            </w:r>
          </w:p>
        </w:tc>
        <w:tc>
          <w:tcPr>
            <w:tcW w:type="dxa" w:w="540"/>
          </w:tcPr>
          <w:p>
            <w:r>
              <w:t>-1.5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23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0.4811218773549641</w:t>
            </w:r>
          </w:p>
        </w:tc>
        <w:tc>
          <w:tcPr>
            <w:tcW w:type="dxa" w:w="540"/>
          </w:tcPr>
          <w:p>
            <w:r>
              <w:t>0.4645314677909999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0.8461538461538461</w:t>
            </w:r>
          </w:p>
        </w:tc>
      </w:tr>
      <w:tr>
        <w:tc>
          <w:tcPr>
            <w:tcW w:type="dxa" w:w="540"/>
          </w:tcPr>
          <w:p>
            <w:r>
              <w:t>domain_primary</w:t>
            </w:r>
          </w:p>
        </w:tc>
        <w:tc>
          <w:tcPr>
            <w:tcW w:type="dxa" w:w="540"/>
          </w:tcPr>
          <w:p>
            <w:r>
              <w:t>comfort_domain</w:t>
            </w:r>
          </w:p>
        </w:tc>
        <w:tc>
          <w:tcPr>
            <w:tcW w:type="dxa" w:w="540"/>
          </w:tcPr>
          <w:p>
            <w:r>
              <w:t>Wilcoxon exact/auto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3.4473337605275584e-05</w:t>
            </w:r>
          </w:p>
        </w:tc>
        <w:tc>
          <w:tcPr>
            <w:tcW w:type="dxa" w:w="540"/>
          </w:tcPr>
          <w:p>
            <w:r>
              <w:t>3.4473337605275584e-05</w:t>
            </w:r>
          </w:p>
        </w:tc>
        <w:tc>
          <w:tcPr>
            <w:tcW w:type="dxa" w:w="540"/>
          </w:tcPr>
          <w:p>
            <w:r>
              <w:t>0.9130434782608696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14.5625</w:t>
            </w:r>
          </w:p>
        </w:tc>
        <w:tc>
          <w:tcPr>
            <w:tcW w:type="dxa" w:w="540"/>
          </w:tcPr>
          <w:p>
            <w:r>
              <w:t>23</w:t>
            </w:r>
          </w:p>
        </w:tc>
        <w:tc>
          <w:tcPr>
            <w:tcW w:type="dxa" w:w="540"/>
          </w:tcPr>
          <w:p>
            <w:r>
              <w:t>9.0</w:t>
            </w:r>
          </w:p>
        </w:tc>
        <w:tc>
          <w:tcPr>
            <w:tcW w:type="dxa" w:w="540"/>
          </w:tcPr>
          <w:p>
            <w:r>
              <w:t>1.9826615411916155</w:t>
            </w:r>
          </w:p>
        </w:tc>
        <w:tc>
          <w:tcPr>
            <w:tcW w:type="dxa" w:w="540"/>
          </w:tcPr>
          <w:p>
            <w:r>
              <w:t>1.9142939018401808</w:t>
            </w:r>
          </w:p>
        </w:tc>
        <w:tc>
          <w:tcPr>
            <w:tcW w:type="dxa" w:w="540"/>
          </w:tcPr>
          <w:p>
            <w:r>
              <w:t>0.7391304347826086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0.9130434782608696</w:t>
            </w:r>
          </w:p>
        </w:tc>
      </w:tr>
      <w:tr>
        <w:tc>
          <w:tcPr>
            <w:tcW w:type="dxa" w:w="540"/>
          </w:tcPr>
          <w:p>
            <w:r>
              <w:t>domain_primary</w:t>
            </w:r>
          </w:p>
        </w:tc>
        <w:tc>
          <w:tcPr>
            <w:tcW w:type="dxa" w:w="540"/>
          </w:tcPr>
          <w:p>
            <w:r>
              <w:t>attitude_domain</w:t>
            </w:r>
          </w:p>
        </w:tc>
        <w:tc>
          <w:tcPr>
            <w:tcW w:type="dxa" w:w="540"/>
          </w:tcPr>
          <w:p>
            <w:r>
              <w:t>Wilcoxon exact/auto</w:t>
            </w:r>
          </w:p>
        </w:tc>
        <w:tc>
          <w:tcPr>
            <w:tcW w:type="dxa" w:w="540"/>
          </w:tcPr>
          <w:p>
            <w:r>
              <w:t>73.0</w:t>
            </w:r>
          </w:p>
        </w:tc>
        <w:tc>
          <w:tcPr>
            <w:tcW w:type="dxa" w:w="540"/>
          </w:tcPr>
          <w:p>
            <w:r>
              <w:t>0.2307985413180995</w:t>
            </w:r>
          </w:p>
        </w:tc>
        <w:tc>
          <w:tcPr>
            <w:tcW w:type="dxa" w:w="540"/>
          </w:tcPr>
          <w:p>
            <w:r>
              <w:t>0.2307985413180995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-13.0625</w:t>
            </w:r>
          </w:p>
        </w:tc>
        <w:tc>
          <w:tcPr>
            <w:tcW w:type="dxa" w:w="540"/>
          </w:tcPr>
          <w:p>
            <w:r>
              <w:t>6.5</w:t>
            </w:r>
          </w:p>
        </w:tc>
        <w:tc>
          <w:tcPr>
            <w:tcW w:type="dxa" w:w="540"/>
          </w:tcPr>
          <w:p>
            <w:r>
              <w:t>23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-0.0053280849022795</w:t>
            </w:r>
          </w:p>
        </w:tc>
        <w:tc>
          <w:tcPr>
            <w:tcW w:type="dxa" w:w="540"/>
          </w:tcPr>
          <w:p>
            <w:r>
              <w:t>-0.0051443578366836</w:t>
            </w:r>
          </w:p>
        </w:tc>
        <w:tc>
          <w:tcPr>
            <w:tcW w:type="dxa" w:w="540"/>
          </w:tcPr>
          <w:p>
            <w:r>
              <w:t>0.1</w:t>
            </w:r>
          </w:p>
        </w:tc>
        <w:tc>
          <w:tcPr>
            <w:tcW w:type="dxa" w:w="540"/>
          </w:tcPr>
          <w:p>
            <w:r>
              <w:t>0.8823529411764706</w:t>
            </w:r>
          </w:p>
        </w:tc>
        <w:tc>
          <w:tcPr>
            <w:tcW w:type="dxa" w:w="540"/>
          </w:tcPr>
          <w:p>
            <w:r>
              <w:t>0.5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