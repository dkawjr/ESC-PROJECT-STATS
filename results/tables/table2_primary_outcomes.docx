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table2_primary_outcomes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family</w:t>
            </w:r>
          </w:p>
        </w:tc>
        <w:tc>
          <w:tcPr>
            <w:tcW w:type="dxa" w:w="785"/>
          </w:tcPr>
          <w:p>
            <w:r>
              <w:t>outcome</w:t>
            </w:r>
          </w:p>
        </w:tc>
        <w:tc>
          <w:tcPr>
            <w:tcW w:type="dxa" w:w="785"/>
          </w:tcPr>
          <w:p>
            <w:r>
              <w:t>test</w:t>
            </w:r>
          </w:p>
        </w:tc>
        <w:tc>
          <w:tcPr>
            <w:tcW w:type="dxa" w:w="785"/>
          </w:tcPr>
          <w:p>
            <w:r>
              <w:t>statistic</w:t>
            </w:r>
          </w:p>
        </w:tc>
        <w:tc>
          <w:tcPr>
            <w:tcW w:type="dxa" w:w="785"/>
          </w:tcPr>
          <w:p>
            <w:r>
              <w:t>p_exact</w:t>
            </w:r>
          </w:p>
        </w:tc>
        <w:tc>
          <w:tcPr>
            <w:tcW w:type="dxa" w:w="785"/>
          </w:tcPr>
          <w:p>
            <w:r>
              <w:t>p_mid</w:t>
            </w:r>
          </w:p>
        </w:tc>
        <w:tc>
          <w:tcPr>
            <w:tcW w:type="dxa" w:w="785"/>
          </w:tcPr>
          <w:p>
            <w:r>
              <w:t>effect_size</w:t>
            </w:r>
          </w:p>
        </w:tc>
        <w:tc>
          <w:tcPr>
            <w:tcW w:type="dxa" w:w="785"/>
          </w:tcPr>
          <w:p>
            <w:r>
              <w:t>effect_ci_low</w:t>
            </w:r>
          </w:p>
        </w:tc>
        <w:tc>
          <w:tcPr>
            <w:tcW w:type="dxa" w:w="785"/>
          </w:tcPr>
          <w:p>
            <w:r>
              <w:t>effect_ci_high</w:t>
            </w:r>
          </w:p>
        </w:tc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hl_delta</w:t>
            </w:r>
          </w:p>
        </w:tc>
      </w:tr>
      <w:tr>
        <w:tc>
          <w:tcPr>
            <w:tcW w:type="dxa" w:w="785"/>
          </w:tcPr>
          <w:p>
            <w:r>
              <w:t>knowledge_items</w:t>
            </w:r>
          </w:p>
        </w:tc>
        <w:tc>
          <w:tcPr>
            <w:tcW w:type="dxa" w:w="785"/>
          </w:tcPr>
          <w:p>
            <w:r>
              <w:t>Knowledge: Question 5</w:t>
            </w:r>
          </w:p>
        </w:tc>
        <w:tc>
          <w:tcPr>
            <w:tcW w:type="dxa" w:w="785"/>
          </w:tcPr>
          <w:p>
            <w:r>
              <w:t>Exact McNemar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0.625</w:t>
            </w:r>
          </w:p>
        </w:tc>
        <w:tc>
          <w:tcPr>
            <w:tcW w:type="dxa" w:w="785"/>
          </w:tcPr>
          <w:p>
            <w:r>
              <w:t>1.6666666666666667</w:t>
            </w:r>
          </w:p>
        </w:tc>
        <w:tc>
          <w:tcPr>
            <w:tcW w:type="dxa" w:w="785"/>
          </w:tcPr>
          <w:p>
            <w:r>
              <w:t>0.2408802278292618</w:t>
            </w:r>
          </w:p>
        </w:tc>
        <w:tc>
          <w:tcPr>
            <w:tcW w:type="dxa" w:w="785"/>
          </w:tcPr>
          <w:p>
            <w:r>
              <w:t>13.795966619049318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knowledge_items</w:t>
            </w:r>
          </w:p>
        </w:tc>
        <w:tc>
          <w:tcPr>
            <w:tcW w:type="dxa" w:w="785"/>
          </w:tcPr>
          <w:p>
            <w:r>
              <w:t>Knowledge: Question 6</w:t>
            </w:r>
          </w:p>
        </w:tc>
        <w:tc>
          <w:tcPr>
            <w:tcW w:type="dxa" w:w="785"/>
          </w:tcPr>
          <w:p>
            <w:r>
              <w:t>Exact McNemar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0.625</w:t>
            </w:r>
          </w:p>
        </w:tc>
        <w:tc>
          <w:tcPr>
            <w:tcW w:type="dxa" w:w="785"/>
          </w:tcPr>
          <w:p>
            <w:r>
              <w:t>0.375</w:t>
            </w:r>
          </w:p>
        </w:tc>
        <w:tc>
          <w:tcPr>
            <w:tcW w:type="dxa" w:w="785"/>
          </w:tcPr>
          <w:p>
            <w:r>
              <w:t>0.4285714285714286</w:t>
            </w:r>
          </w:p>
        </w:tc>
        <w:tc>
          <w:tcPr>
            <w:tcW w:type="dxa" w:w="785"/>
          </w:tcPr>
          <w:p>
            <w:r>
              <w:t>0.05568188900721429</w:t>
            </w:r>
          </w:p>
        </w:tc>
        <w:tc>
          <w:tcPr>
            <w:tcW w:type="dxa" w:w="785"/>
          </w:tcPr>
          <w:p>
            <w:r>
              <w:t>2.5263161086817547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knowledge_items</w:t>
            </w:r>
          </w:p>
        </w:tc>
        <w:tc>
          <w:tcPr>
            <w:tcW w:type="dxa" w:w="785"/>
          </w:tcPr>
          <w:p>
            <w:r>
              <w:t>Knowledge: Question 7</w:t>
            </w:r>
          </w:p>
        </w:tc>
        <w:tc>
          <w:tcPr>
            <w:tcW w:type="dxa" w:w="785"/>
          </w:tcPr>
          <w:p>
            <w:r>
              <w:t>Exact McNemar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0.0009765625</w:t>
            </w:r>
          </w:p>
        </w:tc>
        <w:tc>
          <w:tcPr>
            <w:tcW w:type="dxa" w:w="785"/>
          </w:tcPr>
          <w:p>
            <w:r>
              <w:t>0.00048828125</w:t>
            </w:r>
          </w:p>
        </w:tc>
        <w:tc>
          <w:tcPr>
            <w:tcW w:type="dxa" w:w="785"/>
          </w:tcPr>
          <w:p>
            <w:r>
              <w:t>0.043478260869565216</w:t>
            </w:r>
          </w:p>
        </w:tc>
        <w:tc>
          <w:tcPr>
            <w:tcW w:type="dxa" w:w="785"/>
          </w:tcPr>
          <w:p>
            <w:r>
              <w:t>0.0021120445626859304</w:t>
            </w:r>
          </w:p>
        </w:tc>
        <w:tc>
          <w:tcPr>
            <w:tcW w:type="dxa" w:w="785"/>
          </w:tcPr>
          <w:p>
            <w:r>
              <w:t>0.35989381728770403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knowledge_items</w:t>
            </w:r>
          </w:p>
        </w:tc>
        <w:tc>
          <w:tcPr>
            <w:tcW w:type="dxa" w:w="785"/>
          </w:tcPr>
          <w:p>
            <w:r>
              <w:t>Knowledge: Question 8</w:t>
            </w:r>
          </w:p>
        </w:tc>
        <w:tc>
          <w:tcPr>
            <w:tcW w:type="dxa" w:w="785"/>
          </w:tcPr>
          <w:p>
            <w:r>
              <w:t>Exact McNemar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0.25</w:t>
            </w:r>
          </w:p>
        </w:tc>
        <w:tc>
          <w:tcPr>
            <w:tcW w:type="dxa" w:w="785"/>
          </w:tcPr>
          <w:p>
            <w:r>
              <w:t>0.19999999999999998</w:t>
            </w:r>
          </w:p>
        </w:tc>
        <w:tc>
          <w:tcPr>
            <w:tcW w:type="dxa" w:w="785"/>
          </w:tcPr>
          <w:p>
            <w:r>
              <w:t>0.00847498034911153</w:t>
            </w:r>
          </w:p>
        </w:tc>
        <w:tc>
          <w:tcPr>
            <w:tcW w:type="dxa" w:w="785"/>
          </w:tcPr>
          <w:p>
            <w:r>
              <w:t>2.4199518933533923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knowledge_items</w:t>
            </w:r>
          </w:p>
        </w:tc>
        <w:tc>
          <w:tcPr>
            <w:tcW w:type="dxa" w:w="785"/>
          </w:tcPr>
          <w:p>
            <w:r>
              <w:t>Knowledge: Question 9</w:t>
            </w:r>
          </w:p>
        </w:tc>
        <w:tc>
          <w:tcPr>
            <w:tcW w:type="dxa" w:w="785"/>
          </w:tcPr>
          <w:p>
            <w:r>
              <w:t>Exact McNemar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0.10411753745392764</w:t>
            </w:r>
          </w:p>
        </w:tc>
        <w:tc>
          <w:tcPr>
            <w:tcW w:type="dxa" w:w="785"/>
          </w:tcPr>
          <w:p>
            <w:r>
              <w:t>9.604529884722862</w:t>
            </w:r>
          </w:p>
        </w:tc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/>
          </w:p>
        </w:tc>
      </w:tr>
      <w:tr>
        <w:tc>
          <w:tcPr>
            <w:tcW w:type="dxa" w:w="785"/>
          </w:tcPr>
          <w:p>
            <w:r>
              <w:t>comfort_items</w:t>
            </w:r>
          </w:p>
        </w:tc>
        <w:tc>
          <w:tcPr>
            <w:tcW w:type="dxa" w:w="785"/>
          </w:tcPr>
          <w:p>
            <w:r>
              <w:t>Pre Simulation Comfort: 11a</w:t>
            </w:r>
          </w:p>
        </w:tc>
        <w:tc>
          <w:tcPr>
            <w:tcW w:type="dxa" w:w="785"/>
          </w:tcPr>
          <w:p>
            <w:r>
              <w:t>Wilcoxon (pratt)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3.887500000000003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comfort_items</w:t>
            </w:r>
          </w:p>
        </w:tc>
        <w:tc>
          <w:tcPr>
            <w:tcW w:type="dxa" w:w="785"/>
          </w:tcPr>
          <w:p>
            <w:r>
              <w:t>Pre Simulation Comfort: 11b</w:t>
            </w:r>
          </w:p>
        </w:tc>
        <w:tc>
          <w:tcPr>
            <w:tcW w:type="dxa" w:w="785"/>
          </w:tcPr>
          <w:p>
            <w:r>
              <w:t>Wilcoxon (pratt)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3.0</w:t>
            </w:r>
          </w:p>
        </w:tc>
      </w:tr>
      <w:tr>
        <w:tc>
          <w:tcPr>
            <w:tcW w:type="dxa" w:w="785"/>
          </w:tcPr>
          <w:p>
            <w:r>
              <w:t>comfort_items</w:t>
            </w:r>
          </w:p>
        </w:tc>
        <w:tc>
          <w:tcPr>
            <w:tcW w:type="dxa" w:w="785"/>
          </w:tcPr>
          <w:p>
            <w:r>
              <w:t>Pre Simulation Comfort: 11c</w:t>
            </w:r>
          </w:p>
        </w:tc>
        <w:tc>
          <w:tcPr>
            <w:tcW w:type="dxa" w:w="785"/>
          </w:tcPr>
          <w:p>
            <w:r>
              <w:t>Wilcoxon (pratt)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comfort_items</w:t>
            </w:r>
          </w:p>
        </w:tc>
        <w:tc>
          <w:tcPr>
            <w:tcW w:type="dxa" w:w="785"/>
          </w:tcPr>
          <w:p>
            <w:r>
              <w:t>Pre Simulation Comfort: 11d</w:t>
            </w:r>
          </w:p>
        </w:tc>
        <w:tc>
          <w:tcPr>
            <w:tcW w:type="dxa" w:w="785"/>
          </w:tcPr>
          <w:p>
            <w:r>
              <w:t>Wilcoxon (pratt)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3.387500000000003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attitude_items</w:t>
            </w:r>
          </w:p>
        </w:tc>
        <w:tc>
          <w:tcPr>
            <w:tcW w:type="dxa" w:w="785"/>
          </w:tcPr>
          <w:p>
            <w:r>
              <w:t>Pre Simulation Attitude: 12a</w:t>
            </w:r>
          </w:p>
        </w:tc>
        <w:tc>
          <w:tcPr>
            <w:tcW w:type="dxa" w:w="785"/>
          </w:tcPr>
          <w:p>
            <w:r>
              <w:t>Wilcoxon (wilcox)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-0.8874999999999997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attitude_items</w:t>
            </w:r>
          </w:p>
        </w:tc>
        <w:tc>
          <w:tcPr>
            <w:tcW w:type="dxa" w:w="785"/>
          </w:tcPr>
          <w:p>
            <w:r>
              <w:t>Pre Simulation Attitude: 12b</w:t>
            </w:r>
          </w:p>
        </w:tc>
        <w:tc>
          <w:tcPr>
            <w:tcW w:type="dxa" w:w="785"/>
          </w:tcPr>
          <w:p>
            <w:r>
              <w:t>Wilcoxon (wilcox)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-1.0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attitude_items</w:t>
            </w:r>
          </w:p>
        </w:tc>
        <w:tc>
          <w:tcPr>
            <w:tcW w:type="dxa" w:w="785"/>
          </w:tcPr>
          <w:p>
            <w:r>
              <w:t>Pre Simulation Attitude: 12c</w:t>
            </w:r>
          </w:p>
        </w:tc>
        <w:tc>
          <w:tcPr>
            <w:tcW w:type="dxa" w:w="785"/>
          </w:tcPr>
          <w:p>
            <w:r>
              <w:t>Wilcoxon (wilcox)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attitude_items</w:t>
            </w:r>
          </w:p>
        </w:tc>
        <w:tc>
          <w:tcPr>
            <w:tcW w:type="dxa" w:w="785"/>
          </w:tcPr>
          <w:p>
            <w:r>
              <w:t>Pre Simulation Attitude: 12d</w:t>
            </w:r>
          </w:p>
        </w:tc>
        <w:tc>
          <w:tcPr>
            <w:tcW w:type="dxa" w:w="785"/>
          </w:tcPr>
          <w:p>
            <w:r>
              <w:t>Wilcoxon (wilcox)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0.6923076923076923</w:t>
            </w:r>
          </w:p>
        </w:tc>
        <w:tc>
          <w:tcPr>
            <w:tcW w:type="dxa" w:w="785"/>
          </w:tcPr>
          <w:p>
            <w:r>
              <w:t>-1.0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attitude_items</w:t>
            </w:r>
          </w:p>
        </w:tc>
        <w:tc>
          <w:tcPr>
            <w:tcW w:type="dxa" w:w="785"/>
          </w:tcPr>
          <w:p>
            <w:r>
              <w:t>Pre Simulation Attitude: 12e</w:t>
            </w:r>
          </w:p>
        </w:tc>
        <w:tc>
          <w:tcPr>
            <w:tcW w:type="dxa" w:w="785"/>
          </w:tcPr>
          <w:p>
            <w:r>
              <w:t>Wilcoxon (wilcox)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-1.0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0.0</w:t>
            </w:r>
          </w:p>
        </w:tc>
      </w:tr>
      <w:tr>
        <w:tc>
          <w:tcPr>
            <w:tcW w:type="dxa" w:w="785"/>
          </w:tcPr>
          <w:p>
            <w:r>
              <w:t>domain_primary</w:t>
            </w:r>
          </w:p>
        </w:tc>
        <w:tc>
          <w:tcPr>
            <w:tcW w:type="dxa" w:w="785"/>
          </w:tcPr>
          <w:p>
            <w:r>
              <w:t>knowledge_total</w:t>
            </w:r>
          </w:p>
        </w:tc>
        <w:tc>
          <w:tcPr>
            <w:tcW w:type="dxa" w:w="785"/>
          </w:tcPr>
          <w:p>
            <w:r>
              <w:t>Wilcoxon exact/auto</w:t>
            </w:r>
          </w:p>
        </w:tc>
        <w:tc>
          <w:tcPr>
            <w:tcW w:type="dxa" w:w="785"/>
          </w:tcPr>
          <w:p>
            <w:r>
              <w:t>13.0</w:t>
            </w:r>
          </w:p>
        </w:tc>
        <w:tc>
          <w:tcPr>
            <w:tcW w:type="dxa" w:w="785"/>
          </w:tcPr>
          <w:p>
            <w:r>
              <w:t>0.016578175190099975</w:t>
            </w:r>
          </w:p>
        </w:tc>
        <w:tc>
          <w:tcPr>
            <w:tcW w:type="dxa" w:w="785"/>
          </w:tcPr>
          <w:p>
            <w:r>
              <w:t>0.016578175190099975</w:t>
            </w:r>
          </w:p>
        </w:tc>
        <w:tc>
          <w:tcPr>
            <w:tcW w:type="dxa" w:w="785"/>
          </w:tcPr>
          <w:p>
            <w:r>
              <w:t>0.8461538461538461</w:t>
            </w:r>
          </w:p>
        </w:tc>
        <w:tc>
          <w:tcPr>
            <w:tcW w:type="dxa" w:w="785"/>
          </w:tcPr>
          <w:p>
            <w:r>
              <w:t>-1.5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domain_primary</w:t>
            </w:r>
          </w:p>
        </w:tc>
        <w:tc>
          <w:tcPr>
            <w:tcW w:type="dxa" w:w="785"/>
          </w:tcPr>
          <w:p>
            <w:r>
              <w:t>comfort_domain</w:t>
            </w:r>
          </w:p>
        </w:tc>
        <w:tc>
          <w:tcPr>
            <w:tcW w:type="dxa" w:w="785"/>
          </w:tcPr>
          <w:p>
            <w:r>
              <w:t>Wilcoxon exact/auto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3.4473337605275584e-05</w:t>
            </w:r>
          </w:p>
        </w:tc>
        <w:tc>
          <w:tcPr>
            <w:tcW w:type="dxa" w:w="785"/>
          </w:tcPr>
          <w:p>
            <w:r>
              <w:t>3.4473337605275584e-05</w:t>
            </w:r>
          </w:p>
        </w:tc>
        <w:tc>
          <w:tcPr>
            <w:tcW w:type="dxa" w:w="785"/>
          </w:tcPr>
          <w:p>
            <w:r>
              <w:t>0.9130434782608695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14.5625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9.0</w:t>
            </w:r>
          </w:p>
        </w:tc>
      </w:tr>
      <w:tr>
        <w:tc>
          <w:tcPr>
            <w:tcW w:type="dxa" w:w="785"/>
          </w:tcPr>
          <w:p>
            <w:r>
              <w:t>domain_primary</w:t>
            </w:r>
          </w:p>
        </w:tc>
        <w:tc>
          <w:tcPr>
            <w:tcW w:type="dxa" w:w="785"/>
          </w:tcPr>
          <w:p>
            <w:r>
              <w:t>attitude_domain</w:t>
            </w:r>
          </w:p>
        </w:tc>
        <w:tc>
          <w:tcPr>
            <w:tcW w:type="dxa" w:w="785"/>
          </w:tcPr>
          <w:p>
            <w:r>
              <w:t>Wilcoxon exact/auto</w:t>
            </w:r>
          </w:p>
        </w:tc>
        <w:tc>
          <w:tcPr>
            <w:tcW w:type="dxa" w:w="785"/>
          </w:tcPr>
          <w:p>
            <w:r>
              <w:t>73.0</w:t>
            </w:r>
          </w:p>
        </w:tc>
        <w:tc>
          <w:tcPr>
            <w:tcW w:type="dxa" w:w="785"/>
          </w:tcPr>
          <w:p>
            <w:r>
              <w:t>0.23079854131809951</w:t>
            </w:r>
          </w:p>
        </w:tc>
        <w:tc>
          <w:tcPr>
            <w:tcW w:type="dxa" w:w="785"/>
          </w:tcPr>
          <w:p>
            <w:r>
              <w:t>0.23079854131809951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-13.0625</w:t>
            </w:r>
          </w:p>
        </w:tc>
        <w:tc>
          <w:tcPr>
            <w:tcW w:type="dxa" w:w="785"/>
          </w:tcPr>
          <w:p>
            <w:r>
              <w:t>6.5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